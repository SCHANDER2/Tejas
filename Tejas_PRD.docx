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8"/>
        </w:rPr>
        <w:t>Product Requirements Document</w:t>
        <w:br/>
      </w:r>
      <w:r>
        <w:rPr>
          <w:color w:val="4A5568"/>
          <w:sz w:val="32"/>
        </w:rPr>
        <w:t>AI-Powered Independent Study Platform</w:t>
      </w:r>
    </w:p>
    <w:p>
      <w:pPr>
        <w:spacing w:after="480"/>
      </w:pPr>
      <w:r>
        <w:rPr>
          <w:i/>
          <w:color w:val="4A5568"/>
          <w:sz w:val="20"/>
        </w:rPr>
        <w:t>Version: 1.0  |  Status: Draft  |  Date: 2026-07-12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1. Executive Summary</w:t>
      </w:r>
    </w:p>
    <w:p>
      <w:pPr>
        <w:spacing w:after="120" w:line="276" w:lineRule="auto"/>
      </w:pPr>
      <w:r>
        <w:t>The platform aims to become a single AI-powered study ecosystem for Indian learners, unifying separate applications for competitive exams, college learning, concept revision, and research understanding into one product.</w:t>
      </w:r>
    </w:p>
    <w:p>
      <w:pPr>
        <w:spacing w:after="120" w:line="276" w:lineRule="auto"/>
      </w:pPr>
      <w:r>
        <w:t>It supports aspirants preparing for government examinations, students studying academic subjects, and professionals or researchers who want to understand complex material faster.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2. Vision</w:t>
      </w:r>
    </w:p>
    <w:p>
      <w:pPr>
        <w:spacing w:after="120" w:line="276" w:lineRule="auto"/>
      </w:pPr>
      <w:r>
        <w:t>Become the default study operating system for 500 million learners by combining AI-powered planning, personalized learning, instant assessments, adaptive revision, and performance analytics.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3. Goals</w:t>
      </w:r>
    </w:p>
    <w:p>
      <w:pPr>
        <w:pStyle w:val="ListBullet"/>
        <w:spacing w:after="120" w:line="276" w:lineRule="auto"/>
      </w:pPr>
      <w:r>
        <w:t>Provide support for all major Indian competitive examinations.</w:t>
      </w:r>
    </w:p>
    <w:p>
      <w:pPr>
        <w:pStyle w:val="ListBullet"/>
        <w:spacing w:after="120" w:line="276" w:lineRule="auto"/>
      </w:pPr>
      <w:r>
        <w:t>Enable instant quiz generation from any topic, PDF, article, YouTube transcript, or research paper.</w:t>
      </w:r>
    </w:p>
    <w:p>
      <w:pPr>
        <w:pStyle w:val="ListBullet"/>
        <w:spacing w:after="120" w:line="276" w:lineRule="auto"/>
      </w:pPr>
      <w:r>
        <w:t>Create personalized study plans based on exam, available time, strengths, and weaknesses.</w:t>
      </w:r>
    </w:p>
    <w:p>
      <w:pPr>
        <w:pStyle w:val="ListBullet"/>
        <w:spacing w:after="120" w:line="276" w:lineRule="auto"/>
      </w:pPr>
      <w:r>
        <w:t>Track learning progress and automatically recommend revisions.</w:t>
      </w:r>
    </w:p>
    <w:p>
      <w:pPr>
        <w:pStyle w:val="ListBullet"/>
        <w:spacing w:after="120" w:line="276" w:lineRule="auto"/>
      </w:pPr>
      <w:r>
        <w:t>Offer a consistent experience across web and mobile.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4. Problem Statement</w:t>
      </w:r>
    </w:p>
    <w:p>
      <w:pPr>
        <w:spacing w:after="120" w:line="276" w:lineRule="auto"/>
      </w:pPr>
      <w:r>
        <w:t>Students rely on multiple disconnected platforms. Competitive exam aspirants switch between different apps for notes, mocks, current affairs, and planning.</w:t>
      </w:r>
    </w:p>
    <w:p>
      <w:pPr>
        <w:spacing w:after="120" w:line="276" w:lineRule="auto"/>
      </w:pPr>
      <w:r>
        <w:t>Academic learners have no reliable way to verify understanding of a lecture or research paper.</w:t>
      </w:r>
    </w:p>
    <w:p>
      <w:pPr>
        <w:spacing w:after="120" w:line="276" w:lineRule="auto"/>
      </w:pPr>
      <w:r>
        <w:t>Most systems promote passive learning rather than active recall and personalized practice.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5. Target Users</w:t>
      </w:r>
    </w:p>
    <w:p>
      <w:pPr>
        <w:pStyle w:val="ListBullet"/>
        <w:spacing w:after="120" w:line="276" w:lineRule="auto"/>
      </w:pPr>
      <w:r>
        <w:rPr>
          <w:b/>
        </w:rPr>
        <w:t xml:space="preserve">Government Exam Aspirants: </w:t>
      </w:r>
      <w:r>
        <w:t>Preparing for UPSC, SSC, Banking, Railway, Defence, State PSC, JEE, NEET, GATE and similar exams.</w:t>
      </w:r>
    </w:p>
    <w:p>
      <w:pPr>
        <w:pStyle w:val="ListBullet"/>
        <w:spacing w:after="120" w:line="276" w:lineRule="auto"/>
      </w:pPr>
      <w:r>
        <w:rPr>
          <w:b/>
        </w:rPr>
        <w:t xml:space="preserve">School &amp; College Students: </w:t>
      </w:r>
      <w:r>
        <w:t>Learning syllabus, semester subjects, placements, or board examinations.</w:t>
      </w:r>
    </w:p>
    <w:p>
      <w:pPr>
        <w:pStyle w:val="ListBullet"/>
        <w:spacing w:after="120" w:line="276" w:lineRule="auto"/>
      </w:pPr>
      <w:r>
        <w:rPr>
          <w:b/>
        </w:rPr>
        <w:t xml:space="preserve">Researchers &amp; Professionals: </w:t>
      </w:r>
      <w:r>
        <w:t>Understanding research papers, standards, documentation, and technical concepts.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6. Product Scope</w:t>
      </w:r>
    </w:p>
    <w:p>
      <w:pPr>
        <w:spacing w:after="120" w:line="276" w:lineRule="auto"/>
      </w:pPr>
      <w:r>
        <w:t>The platform consists of these major modules:</w:t>
      </w:r>
    </w:p>
    <w:p>
      <w:pPr>
        <w:pStyle w:val="ListBullet"/>
        <w:spacing w:after="120" w:line="276" w:lineRule="auto"/>
      </w:pPr>
      <w:r>
        <w:t>Authentication &amp; User Profiles</w:t>
      </w:r>
    </w:p>
    <w:p>
      <w:pPr>
        <w:pStyle w:val="ListBullet"/>
        <w:spacing w:after="120" w:line="276" w:lineRule="auto"/>
      </w:pPr>
      <w:r>
        <w:t>Exam Explorer with syllabus database</w:t>
      </w:r>
    </w:p>
    <w:p>
      <w:pPr>
        <w:pStyle w:val="ListBullet"/>
        <w:spacing w:after="120" w:line="276" w:lineRule="auto"/>
      </w:pPr>
      <w:r>
        <w:t>Academic Learning Hub</w:t>
      </w:r>
    </w:p>
    <w:p>
      <w:pPr>
        <w:pStyle w:val="ListBullet"/>
        <w:spacing w:after="120" w:line="276" w:lineRule="auto"/>
      </w:pPr>
      <w:r>
        <w:t>AI Study Plan Generator</w:t>
      </w:r>
    </w:p>
    <w:p>
      <w:pPr>
        <w:pStyle w:val="ListBullet"/>
        <w:spacing w:after="120" w:line="276" w:lineRule="auto"/>
      </w:pPr>
      <w:r>
        <w:t>Instant Quiz Generator</w:t>
      </w:r>
    </w:p>
    <w:p>
      <w:pPr>
        <w:pStyle w:val="ListBullet"/>
        <w:spacing w:after="120" w:line="276" w:lineRule="auto"/>
      </w:pPr>
      <w:r>
        <w:t>Mock Test Engine</w:t>
      </w:r>
    </w:p>
    <w:p>
      <w:pPr>
        <w:pStyle w:val="ListBullet"/>
        <w:spacing w:after="120" w:line="276" w:lineRule="auto"/>
      </w:pPr>
      <w:r>
        <w:t>Research Paper &amp; PDF Learning</w:t>
      </w:r>
    </w:p>
    <w:p>
      <w:pPr>
        <w:pStyle w:val="ListBullet"/>
        <w:spacing w:after="120" w:line="276" w:lineRule="auto"/>
      </w:pPr>
      <w:r>
        <w:t>Schedule and Calendar</w:t>
      </w:r>
    </w:p>
    <w:p>
      <w:pPr>
        <w:pStyle w:val="ListBullet"/>
        <w:spacing w:after="120" w:line="276" w:lineRule="auto"/>
      </w:pPr>
      <w:r>
        <w:t>Performance Analytics</w:t>
      </w:r>
    </w:p>
    <w:p>
      <w:pPr>
        <w:pStyle w:val="ListBullet"/>
        <w:spacing w:after="120" w:line="276" w:lineRule="auto"/>
      </w:pPr>
      <w:r>
        <w:t>Revision Engine</w:t>
      </w:r>
    </w:p>
    <w:p>
      <w:pPr>
        <w:pStyle w:val="ListBullet"/>
        <w:spacing w:after="120" w:line="276" w:lineRule="auto"/>
      </w:pPr>
      <w:r>
        <w:t>Recommendation Engine</w:t>
      </w:r>
    </w:p>
    <w:p>
      <w:pPr>
        <w:pStyle w:val="ListBullet"/>
        <w:spacing w:after="120" w:line="276" w:lineRule="auto"/>
      </w:pPr>
      <w:r>
        <w:t>Notifications and Reminders</w:t>
      </w:r>
    </w:p>
    <w:p>
      <w:pPr>
        <w:pStyle w:val="ListBullet"/>
        <w:spacing w:after="120" w:line="276" w:lineRule="auto"/>
      </w:pPr>
      <w:r>
        <w:t>Subscription &amp; Payments</w:t>
      </w:r>
    </w:p>
    <w:p>
      <w:pPr>
        <w:pStyle w:val="ListBullet"/>
        <w:spacing w:after="120" w:line="276" w:lineRule="auto"/>
      </w:pPr>
      <w:r>
        <w:t>Admin Dashboard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6.1 System Architecture Overview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Overview</w:t>
      </w:r>
    </w:p>
    <w:p>
      <w:pPr>
        <w:spacing w:after="120" w:line="276" w:lineRule="auto"/>
      </w:pPr>
      <w:r>
        <w:t>The AI Learning Operating System follows a cloud-native, modular, service-oriented architecture designed for scalability, maintainability, and future AI integration. The system separates the presentation layer, business logic, AI services, data layer, and third-party integrations into independent components, allowing each module to scale and evolve without affecting the rest of the platform.</w:t>
      </w:r>
    </w:p>
    <w:p>
      <w:pPr>
        <w:spacing w:after="120" w:line="276" w:lineRule="auto"/>
      </w:pPr>
      <w:r>
        <w:t>The architecture is built around an AI-first philosophy, where intelligent services enhance planning, learning, assessment, recommendations, and analytics while the core application manages user interactions, content, and system workflows.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Architecture Diagram (Textual Representation)</w:t>
      </w:r>
    </w:p>
    <w:p>
      <w:pPr>
        <w:spacing w:before="120" w:after="240"/>
      </w:pPr>
      <w:r>
        <w:rPr>
          <w:rFonts w:ascii="Courier New" w:hAnsi="Courier New"/>
          <w:sz w:val="17"/>
        </w:rPr>
        <w:t xml:space="preserve">                        USERS</w:t>
        <w:br/>
        <w:t xml:space="preserve">                           │</w:t>
        <w:br/>
        <w:t xml:space="preserve">        ┌──────────────────┴──────────────────┐</w:t>
        <w:br/>
        <w:t xml:space="preserve">        │                                     │</w:t>
        <w:br/>
        <w:t xml:space="preserve">     Web Application                  Mobile Application</w:t>
        <w:br/>
        <w:t xml:space="preserve">        │                                     │</w:t>
        <w:br/>
        <w:t xml:space="preserve">        └──────────────────┬──────────────────┘</w:t>
        <w:br/>
        <w:t xml:space="preserve">                           │</w:t>
        <w:br/>
        <w:t xml:space="preserve">                    API Gateway / Backend</w:t>
        <w:br/>
        <w:t xml:space="preserve">                           │</w:t>
        <w:br/>
        <w:t xml:space="preserve"> ┌─────────────────────────────────────────────────────┐</w:t>
        <w:br/>
        <w:t xml:space="preserve"> │                Core Application Layer               │</w:t>
        <w:br/>
        <w:t xml:space="preserve"> │─────────────────────────────────────────────────────│</w:t>
        <w:br/>
        <w:t xml:space="preserve"> │ Authentication &amp; Authorization                      │</w:t>
        <w:br/>
        <w:t xml:space="preserve"> │ User Profile Management                             │</w:t>
        <w:br/>
        <w:t xml:space="preserve"> │ Exam Management                                     │</w:t>
        <w:br/>
        <w:t xml:space="preserve"> │ Academic Learning Module                            │</w:t>
        <w:br/>
        <w:t xml:space="preserve"> │ Study Planner                                       │</w:t>
        <w:br/>
        <w:t xml:space="preserve"> │ Quiz Engine                                         │</w:t>
        <w:br/>
        <w:t xml:space="preserve"> │ Mock Test Engine                                    │</w:t>
        <w:br/>
        <w:t xml:space="preserve"> │ Revision Engine                                     │</w:t>
        <w:br/>
        <w:t xml:space="preserve"> │ Analytics Engine                                    │</w:t>
        <w:br/>
        <w:t xml:space="preserve"> │ Recommendation Engine                               │</w:t>
        <w:br/>
        <w:t xml:space="preserve"> │ Notification Service                                │</w:t>
        <w:br/>
        <w:t xml:space="preserve"> │ Subscription &amp; Payment                              │</w:t>
        <w:br/>
        <w:t xml:space="preserve"> └─────────────────────────────────────────────────────┘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AI Intelligence Layer</w:t>
        <w:br/>
        <w:t xml:space="preserve"> ┌─────────────────────────────────────────────────────┐</w:t>
        <w:br/>
        <w:t xml:space="preserve"> │ LLM Orchestrator                                   │</w:t>
        <w:br/>
        <w:t xml:space="preserve"> │ Quiz Generation                                    │</w:t>
        <w:br/>
        <w:t xml:space="preserve"> │ Study Plan Generator                               │</w:t>
        <w:br/>
        <w:t xml:space="preserve"> │ Research Paper Understanding                       │</w:t>
        <w:br/>
        <w:t xml:space="preserve"> │ PDF Processing                                     │</w:t>
        <w:br/>
        <w:t xml:space="preserve"> │ YouTube Transcript Processing                      │</w:t>
        <w:br/>
        <w:t xml:space="preserve"> │ Weak Topic Detection                               │</w:t>
        <w:br/>
        <w:t xml:space="preserve"> │ Personalized Recommendation                        │</w:t>
        <w:br/>
        <w:t xml:space="preserve"> │ Adaptive Revision                                  │</w:t>
        <w:br/>
        <w:t xml:space="preserve"> └─────────────────────────────────────────────────────┘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Data Layer</w:t>
        <w:br/>
        <w:t xml:space="preserve"> ┌─────────────────────────────────────────────────────┐</w:t>
        <w:br/>
        <w:t xml:space="preserve"> │ PostgreSQL                                          │</w:t>
        <w:br/>
        <w:t xml:space="preserve"> │ Redis Cache                                         │</w:t>
        <w:br/>
        <w:t xml:space="preserve"> │ Object Storage                                      │</w:t>
        <w:br/>
        <w:t xml:space="preserve"> │ Vector Database                                     │</w:t>
        <w:br/>
        <w:t xml:space="preserve"> │ Search Engine                                       │</w:t>
        <w:br/>
        <w:t xml:space="preserve"> └─────────────────────────────────────────────────────┘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External Integrations</w:t>
        <w:br/>
        <w:t xml:space="preserve"> ┌─────────────────────────────────────────────────────┐</w:t>
        <w:br/>
        <w:t xml:space="preserve"> │ Google Login                                        │</w:t>
        <w:br/>
        <w:t xml:space="preserve"> │ Apple Login                                         │</w:t>
        <w:br/>
        <w:t xml:space="preserve"> │ Razorpay / Stripe                                  │</w:t>
        <w:br/>
        <w:t xml:space="preserve"> │ YouTube APIs                                        │</w:t>
        <w:br/>
        <w:t xml:space="preserve"> │ Email &amp; SMS                                         │</w:t>
        <w:br/>
        <w:t xml:space="preserve"> │ Push Notifications                                  │</w:t>
        <w:br/>
        <w:t xml:space="preserve"> │ AI Model APIs                                       │</w:t>
        <w:br/>
        <w:t xml:space="preserve"> └─────────────────────────────────────────────────────┘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Major Components</w:t>
      </w:r>
    </w:p>
    <w:p>
      <w:pPr>
        <w:spacing w:after="120" w:line="276" w:lineRule="auto"/>
      </w:pPr>
      <w:r>
        <w:rPr>
          <w:b/>
        </w:rPr>
        <w:t xml:space="preserve">Presentation Layer: </w:t>
      </w:r>
      <w:r>
        <w:t>Provides responsive interfaces for Web and Mobile users. Responsible for user interaction, navigation, content display, accessibility, and real-time updates.</w:t>
      </w:r>
    </w:p>
    <w:p>
      <w:pPr>
        <w:spacing w:after="120" w:line="276" w:lineRule="auto"/>
      </w:pPr>
      <w:r>
        <w:rPr>
          <w:b/>
        </w:rPr>
        <w:t xml:space="preserve">Backend Services: </w:t>
      </w:r>
      <w:r>
        <w:t>Acts as the application's central orchestration layer. Responsibilities include Authentication, User Management, Exam Management, Course Management, AI Request Routing, Subscription Management, Progress Tracking, and Analytics Collection.</w:t>
      </w:r>
    </w:p>
    <w:p>
      <w:pPr>
        <w:spacing w:after="120" w:line="276" w:lineRule="auto"/>
      </w:pPr>
      <w:r>
        <w:rPr>
          <w:b/>
        </w:rPr>
        <w:t xml:space="preserve">AI Intelligence Layer: </w:t>
      </w:r>
      <w:r>
        <w:t>The AI layer powers the platform's intelligent features. Major capabilities include AI-generated quizzes, personalized study plans, weak concept identification, PDF understanding, research paper summarization, YouTube transcript analysis, adaptive revision scheduling, personalized recommendations, and performance prediction.</w:t>
      </w:r>
    </w:p>
    <w:p>
      <w:pPr>
        <w:spacing w:after="120" w:line="276" w:lineRule="auto"/>
      </w:pPr>
      <w:r>
        <w:rPr>
          <w:b/>
        </w:rPr>
        <w:t xml:space="preserve">Data Layer: </w:t>
      </w:r>
      <w:r>
        <w:t>Stores structured and unstructured data. Includes user profiles, exams, syllabus, study plans, quiz history, analytics, uploaded PDFs, AI embeddings, and learning history.</w:t>
      </w:r>
    </w:p>
    <w:p>
      <w:pPr>
        <w:spacing w:after="120" w:line="276" w:lineRule="auto"/>
      </w:pPr>
      <w:r>
        <w:rPr>
          <w:b/>
        </w:rPr>
        <w:t xml:space="preserve">Third-party Services: </w:t>
      </w:r>
      <w:r>
        <w:t>The system integrates with external services for authentication, AI models, payments, notifications, video processing, and communication.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Scalability Considerations</w:t>
      </w:r>
    </w:p>
    <w:p>
      <w:pPr>
        <w:pStyle w:val="ListBullet"/>
        <w:spacing w:after="120" w:line="276" w:lineRule="auto"/>
      </w:pPr>
      <w:r>
        <w:t>Millions of concurrent learners</w:t>
      </w:r>
    </w:p>
    <w:p>
      <w:pPr>
        <w:pStyle w:val="ListBullet"/>
        <w:spacing w:after="120" w:line="276" w:lineRule="auto"/>
      </w:pPr>
      <w:r>
        <w:t>Thousands of examinations</w:t>
      </w:r>
    </w:p>
    <w:p>
      <w:pPr>
        <w:pStyle w:val="ListBullet"/>
        <w:spacing w:after="120" w:line="276" w:lineRule="auto"/>
      </w:pPr>
      <w:r>
        <w:t>Millions of quizzes</w:t>
      </w:r>
    </w:p>
    <w:p>
      <w:pPr>
        <w:pStyle w:val="ListBullet"/>
        <w:spacing w:after="120" w:line="276" w:lineRule="auto"/>
      </w:pPr>
      <w:r>
        <w:t>AI model upgrades</w:t>
      </w:r>
    </w:p>
    <w:p>
      <w:pPr>
        <w:pStyle w:val="ListBullet"/>
        <w:spacing w:after="120" w:line="276" w:lineRule="auto"/>
      </w:pPr>
      <w:r>
        <w:t>Multi-language support</w:t>
      </w:r>
    </w:p>
    <w:p>
      <w:pPr>
        <w:pStyle w:val="ListBullet"/>
        <w:spacing w:after="120" w:line="276" w:lineRule="auto"/>
      </w:pPr>
      <w:r>
        <w:t>Future institutional deployments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7. Core Functional Requirements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7.1 Exam Engine</w:t>
      </w:r>
    </w:p>
    <w:p>
      <w:pPr>
        <w:spacing w:after="120" w:line="276" w:lineRule="auto"/>
      </w:pPr>
      <w:r>
        <w:t>Allows users to search, select, and enroll in any supported examination, providing syllabus, study roadmap, previous-year papers, and mock tests.</w:t>
      </w:r>
    </w:p>
    <w:p>
      <w:pPr>
        <w:pStyle w:val="ListBullet"/>
        <w:spacing w:after="120" w:line="276" w:lineRule="auto"/>
      </w:pPr>
      <w:r>
        <w:t>Search and filter by exam name, category, or conducting body.</w:t>
      </w:r>
    </w:p>
    <w:p>
      <w:pPr>
        <w:pStyle w:val="ListBullet"/>
        <w:spacing w:after="120" w:line="276" w:lineRule="auto"/>
      </w:pPr>
      <w:r>
        <w:t>View detailed syllabus with topic-wise breakdown.</w:t>
      </w:r>
    </w:p>
    <w:p>
      <w:pPr>
        <w:pStyle w:val="ListBullet"/>
        <w:spacing w:after="120" w:line="276" w:lineRule="auto"/>
      </w:pPr>
      <w:r>
        <w:t>Access curated study roadmap with milestone timelines.</w:t>
      </w:r>
    </w:p>
    <w:p>
      <w:pPr>
        <w:pStyle w:val="ListBullet"/>
        <w:spacing w:after="120" w:line="276" w:lineRule="auto"/>
      </w:pPr>
      <w:r>
        <w:t>Download and attempt previous-year question papers.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7.2 Instant Quiz Engine</w:t>
      </w:r>
    </w:p>
    <w:p>
      <w:pPr>
        <w:spacing w:after="120" w:line="276" w:lineRule="auto"/>
      </w:pPr>
      <w:r>
        <w:t>Allows users to paste a topic, upload a PDF, provide a YouTube link, or choose a syllabus topic, and AI generates quizzes of varying difficulty with explanations.</w:t>
      </w:r>
    </w:p>
    <w:p>
      <w:pPr>
        <w:pStyle w:val="ListBullet"/>
        <w:spacing w:after="120" w:line="276" w:lineRule="auto"/>
      </w:pPr>
      <w:r>
        <w:t>Input sources: text, PDF, YouTube URL, topic selection.</w:t>
      </w:r>
    </w:p>
    <w:p>
      <w:pPr>
        <w:pStyle w:val="ListBullet"/>
        <w:spacing w:after="120" w:line="276" w:lineRule="auto"/>
      </w:pPr>
      <w:r>
        <w:t>Difficulty levels: Easy, Medium, Hard.</w:t>
      </w:r>
    </w:p>
    <w:p>
      <w:pPr>
        <w:pStyle w:val="ListBullet"/>
        <w:spacing w:after="120" w:line="276" w:lineRule="auto"/>
      </w:pPr>
      <w:r>
        <w:t>Question types: Multiple choice, true/false, fill-in-the-blank.</w:t>
      </w:r>
    </w:p>
    <w:p>
      <w:pPr>
        <w:pStyle w:val="ListBullet"/>
        <w:spacing w:after="120" w:line="276" w:lineRule="auto"/>
      </w:pPr>
      <w:r>
        <w:t>AI generates explanations for correct and incorrect answers.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7.3 Study Planner</w:t>
      </w:r>
    </w:p>
    <w:p>
      <w:pPr>
        <w:spacing w:after="120" w:line="276" w:lineRule="auto"/>
      </w:pPr>
      <w:r>
        <w:t>Creates personalized daily and weekly plans that automatically adapt when progress changes.</w:t>
      </w:r>
    </w:p>
    <w:p>
      <w:pPr>
        <w:pStyle w:val="ListBullet"/>
        <w:spacing w:after="120" w:line="276" w:lineRule="auto"/>
      </w:pPr>
      <w:r>
        <w:t>Inputs: Exam date, daily available hours, strengths/weaknesses.</w:t>
      </w:r>
    </w:p>
    <w:p>
      <w:pPr>
        <w:pStyle w:val="ListBullet"/>
        <w:spacing w:after="120" w:line="276" w:lineRule="auto"/>
      </w:pPr>
      <w:r>
        <w:t>Outputs: Daily task list with time blocks.</w:t>
      </w:r>
    </w:p>
    <w:p>
      <w:pPr>
        <w:pStyle w:val="ListBullet"/>
        <w:spacing w:after="120" w:line="276" w:lineRule="auto"/>
      </w:pPr>
      <w:r>
        <w:t>Auto-adjusts when user misses sessions or improves accuracy.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7.4 Analytics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Overview</w:t>
      </w:r>
    </w:p>
    <w:p>
      <w:pPr>
        <w:spacing w:after="120" w:line="276" w:lineRule="auto"/>
      </w:pPr>
      <w:r>
        <w:t>Analytics is the intelligence backbone of the platform. Instead of merely displaying scores, the analytics engine continuously evaluates learning behavior, predicts future performance, identifies weaknesses, and recommends actionable improvements.</w:t>
      </w:r>
    </w:p>
    <w:p>
      <w:pPr>
        <w:spacing w:after="120" w:line="276" w:lineRule="auto"/>
      </w:pPr>
      <w:r>
        <w:t>Analytics operate at three levels: Learner Analytics, Content Analytics, and Platform Analytics.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Learner Analytics</w:t>
      </w:r>
    </w:p>
    <w:p>
      <w:pPr>
        <w:spacing w:after="120" w:line="276" w:lineRule="auto"/>
      </w:pPr>
      <w:r>
        <w:t>Each learner receives a personalized dashboard containing: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>Performance Metrics</w:t>
      </w:r>
    </w:p>
    <w:p>
      <w:pPr>
        <w:pStyle w:val="ListBullet"/>
        <w:spacing w:after="120" w:line="276" w:lineRule="auto"/>
      </w:pPr>
      <w:r>
        <w:t>Overall Accuracy</w:t>
      </w:r>
    </w:p>
    <w:p>
      <w:pPr>
        <w:pStyle w:val="ListBullet"/>
        <w:spacing w:after="120" w:line="276" w:lineRule="auto"/>
      </w:pPr>
      <w:r>
        <w:t>Topic-wise Accuracy</w:t>
      </w:r>
    </w:p>
    <w:p>
      <w:pPr>
        <w:pStyle w:val="ListBullet"/>
        <w:spacing w:after="120" w:line="276" w:lineRule="auto"/>
      </w:pPr>
      <w:r>
        <w:t>Subject-wise Accuracy</w:t>
      </w:r>
    </w:p>
    <w:p>
      <w:pPr>
        <w:pStyle w:val="ListBullet"/>
        <w:spacing w:after="120" w:line="276" w:lineRule="auto"/>
      </w:pPr>
      <w:r>
        <w:t>Exam-wise Performance</w:t>
      </w:r>
    </w:p>
    <w:p>
      <w:pPr>
        <w:pStyle w:val="ListBullet"/>
        <w:spacing w:after="120" w:line="276" w:lineRule="auto"/>
      </w:pPr>
      <w:r>
        <w:t>Average Quiz Score</w:t>
      </w:r>
    </w:p>
    <w:p>
      <w:pPr>
        <w:pStyle w:val="ListBullet"/>
        <w:spacing w:after="120" w:line="276" w:lineRule="auto"/>
      </w:pPr>
      <w:r>
        <w:t>Mock Test Score</w:t>
      </w:r>
    </w:p>
    <w:p>
      <w:pPr>
        <w:pStyle w:val="ListBullet"/>
        <w:spacing w:after="120" w:line="276" w:lineRule="auto"/>
      </w:pPr>
      <w:r>
        <w:t>Rank Prediction</w:t>
      </w:r>
    </w:p>
    <w:p>
      <w:pPr>
        <w:pStyle w:val="ListBullet"/>
        <w:spacing w:after="120" w:line="276" w:lineRule="auto"/>
      </w:pPr>
      <w:r>
        <w:t>Percentile</w:t>
      </w:r>
    </w:p>
    <w:p>
      <w:pPr>
        <w:pStyle w:val="ListBullet"/>
        <w:spacing w:after="120" w:line="276" w:lineRule="auto"/>
      </w:pPr>
      <w:r>
        <w:t>Learning Velocity</w:t>
      </w:r>
    </w:p>
    <w:p>
      <w:pPr>
        <w:pStyle w:val="ListBullet"/>
        <w:spacing w:after="120" w:line="276" w:lineRule="auto"/>
      </w:pPr>
      <w:r>
        <w:t>Completion Percentage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>Learning Behaviour</w:t>
      </w:r>
    </w:p>
    <w:p>
      <w:pPr>
        <w:pStyle w:val="ListBullet"/>
        <w:spacing w:after="120" w:line="276" w:lineRule="auto"/>
      </w:pPr>
      <w:r>
        <w:t>Daily Study Time</w:t>
      </w:r>
    </w:p>
    <w:p>
      <w:pPr>
        <w:pStyle w:val="ListBullet"/>
        <w:spacing w:after="120" w:line="276" w:lineRule="auto"/>
      </w:pPr>
      <w:r>
        <w:t>Weekly Consistency</w:t>
      </w:r>
    </w:p>
    <w:p>
      <w:pPr>
        <w:pStyle w:val="ListBullet"/>
        <w:spacing w:after="120" w:line="276" w:lineRule="auto"/>
      </w:pPr>
      <w:r>
        <w:t>Monthly Progress</w:t>
      </w:r>
    </w:p>
    <w:p>
      <w:pPr>
        <w:pStyle w:val="ListBullet"/>
        <w:spacing w:after="120" w:line="276" w:lineRule="auto"/>
      </w:pPr>
      <w:r>
        <w:t>Study Streak</w:t>
      </w:r>
    </w:p>
    <w:p>
      <w:pPr>
        <w:pStyle w:val="ListBullet"/>
        <w:spacing w:after="120" w:line="276" w:lineRule="auto"/>
      </w:pPr>
      <w:r>
        <w:t>Active Days</w:t>
      </w:r>
    </w:p>
    <w:p>
      <w:pPr>
        <w:pStyle w:val="ListBullet"/>
        <w:spacing w:after="120" w:line="276" w:lineRule="auto"/>
      </w:pPr>
      <w:r>
        <w:t>Preferred Study Hours</w:t>
      </w:r>
    </w:p>
    <w:p>
      <w:pPr>
        <w:pStyle w:val="ListBullet"/>
        <w:spacing w:after="120" w:line="276" w:lineRule="auto"/>
      </w:pPr>
      <w:r>
        <w:t>Learning Speed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>Concept Mastery</w:t>
      </w:r>
    </w:p>
    <w:p>
      <w:pPr>
        <w:spacing w:after="120" w:line="276" w:lineRule="auto"/>
      </w:pPr>
      <w:r>
        <w:t>Every concept receives a mastery score. Example visual classification:</w:t>
      </w:r>
    </w:p>
    <w:p>
      <w:pPr>
        <w:spacing w:after="120" w:line="276" w:lineRule="auto"/>
      </w:pPr>
      <w:r>
        <w:rPr>
          <w:b/>
        </w:rPr>
        <w:t xml:space="preserve">Photosynthesis:        </w:t>
      </w:r>
      <w:r>
        <w:t>██████████ 95%</w:t>
      </w:r>
    </w:p>
    <w:p>
      <w:pPr>
        <w:spacing w:after="120" w:line="276" w:lineRule="auto"/>
      </w:pPr>
      <w:r>
        <w:rPr>
          <w:b/>
        </w:rPr>
        <w:t xml:space="preserve">Genetics:              </w:t>
      </w:r>
      <w:r>
        <w:t>███████░░░ 72%</w:t>
      </w:r>
    </w:p>
    <w:p>
      <w:pPr>
        <w:spacing w:after="120" w:line="276" w:lineRule="auto"/>
      </w:pPr>
      <w:r>
        <w:rPr>
          <w:b/>
        </w:rPr>
        <w:t xml:space="preserve">Electrochemistry:      </w:t>
      </w:r>
      <w:r>
        <w:t>█████░░░░░ 51%</w:t>
      </w:r>
    </w:p>
    <w:p>
      <w:pPr>
        <w:spacing w:after="120" w:line="276" w:lineRule="auto"/>
      </w:pPr>
      <w:r>
        <w:t>Concepts are classified as: Mastered, Strong, Moderate, Weak, or Critical.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>Weak Area Detection</w:t>
      </w:r>
    </w:p>
    <w:p>
      <w:pPr>
        <w:pStyle w:val="ListBullet"/>
        <w:spacing w:after="120" w:line="276" w:lineRule="auto"/>
      </w:pPr>
      <w:r>
        <w:t>Frequently incorrect topics</w:t>
      </w:r>
    </w:p>
    <w:p>
      <w:pPr>
        <w:pStyle w:val="ListBullet"/>
        <w:spacing w:after="120" w:line="276" w:lineRule="auto"/>
      </w:pPr>
      <w:r>
        <w:t>Slow-solving concepts</w:t>
      </w:r>
    </w:p>
    <w:p>
      <w:pPr>
        <w:pStyle w:val="ListBullet"/>
        <w:spacing w:after="120" w:line="276" w:lineRule="auto"/>
      </w:pPr>
      <w:r>
        <w:t>Low-confidence answers</w:t>
      </w:r>
    </w:p>
    <w:p>
      <w:pPr>
        <w:pStyle w:val="ListBullet"/>
        <w:spacing w:after="120" w:line="276" w:lineRule="auto"/>
      </w:pPr>
      <w:r>
        <w:t>Forgotten concepts</w:t>
      </w:r>
    </w:p>
    <w:p>
      <w:pPr>
        <w:pStyle w:val="ListBullet"/>
        <w:spacing w:after="120" w:line="276" w:lineRule="auto"/>
      </w:pPr>
      <w:r>
        <w:t>Long-unrevised topics</w:t>
      </w:r>
    </w:p>
    <w:p>
      <w:pPr>
        <w:spacing w:after="120" w:line="276" w:lineRule="auto"/>
      </w:pPr>
      <w:r>
        <w:t>The system generates a personalized revision list automatically.</w:t>
      </w:r>
    </w:p>
    <w:p>
      <w:pPr>
        <w:spacing w:after="120" w:line="276" w:lineRule="auto"/>
      </w:pPr>
      <w:r>
        <w:rPr>
          <w:b/>
        </w:rPr>
        <w:t xml:space="preserve">• </w:t>
      </w:r>
      <w:r>
        <w:t>Recommendation Engine</w:t>
      </w:r>
    </w:p>
    <w:p>
      <w:pPr>
        <w:pStyle w:val="ListBullet"/>
        <w:spacing w:after="120" w:line="276" w:lineRule="auto"/>
      </w:pPr>
      <w:r>
        <w:t>Next topic to study</w:t>
      </w:r>
    </w:p>
    <w:p>
      <w:pPr>
        <w:pStyle w:val="ListBullet"/>
        <w:spacing w:after="120" w:line="276" w:lineRule="auto"/>
      </w:pPr>
      <w:r>
        <w:t>Videos</w:t>
      </w:r>
    </w:p>
    <w:p>
      <w:pPr>
        <w:pStyle w:val="ListBullet"/>
        <w:spacing w:after="120" w:line="276" w:lineRule="auto"/>
      </w:pPr>
      <w:r>
        <w:t>Articles</w:t>
      </w:r>
    </w:p>
    <w:p>
      <w:pPr>
        <w:pStyle w:val="ListBullet"/>
        <w:spacing w:after="120" w:line="276" w:lineRule="auto"/>
      </w:pPr>
      <w:r>
        <w:t>Practice sets</w:t>
      </w:r>
    </w:p>
    <w:p>
      <w:pPr>
        <w:pStyle w:val="ListBullet"/>
        <w:spacing w:after="120" w:line="276" w:lineRule="auto"/>
      </w:pPr>
      <w:r>
        <w:t>Revision schedule</w:t>
      </w:r>
    </w:p>
    <w:p>
      <w:pPr>
        <w:pStyle w:val="ListBullet"/>
        <w:spacing w:after="120" w:line="276" w:lineRule="auto"/>
      </w:pPr>
      <w:r>
        <w:t>Mock tests</w:t>
      </w:r>
    </w:p>
    <w:p>
      <w:pPr>
        <w:pStyle w:val="ListBullet"/>
        <w:spacing w:after="120" w:line="276" w:lineRule="auto"/>
      </w:pPr>
      <w:r>
        <w:t>Daily goals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Instructor/Admin Analytics</w:t>
      </w:r>
    </w:p>
    <w:p>
      <w:pPr>
        <w:spacing w:after="120" w:line="276" w:lineRule="auto"/>
      </w:pPr>
      <w:r>
        <w:t>Administrators can monitor:</w:t>
      </w:r>
    </w:p>
    <w:p>
      <w:pPr>
        <w:pStyle w:val="ListBullet"/>
        <w:spacing w:after="120" w:line="276" w:lineRule="auto"/>
      </w:pPr>
      <w:r>
        <w:t>Daily Active Users (DAU) &amp; Monthly Active Users (MAU)</w:t>
      </w:r>
    </w:p>
    <w:p>
      <w:pPr>
        <w:pStyle w:val="ListBullet"/>
        <w:spacing w:after="120" w:line="276" w:lineRule="auto"/>
      </w:pPr>
      <w:r>
        <w:t>Quiz Generation Count &amp; AI Usage</w:t>
      </w:r>
    </w:p>
    <w:p>
      <w:pPr>
        <w:pStyle w:val="ListBullet"/>
        <w:spacing w:after="120" w:line="276" w:lineRule="auto"/>
      </w:pPr>
      <w:r>
        <w:t>Subscription Conversion &amp; Revenue</w:t>
      </w:r>
    </w:p>
    <w:p>
      <w:pPr>
        <w:pStyle w:val="ListBullet"/>
        <w:spacing w:after="120" w:line="276" w:lineRule="auto"/>
      </w:pPr>
      <w:r>
        <w:t>Retention Rate &amp; User Drop-off</w:t>
      </w:r>
    </w:p>
    <w:p>
      <w:pPr>
        <w:pStyle w:val="ListBullet"/>
        <w:spacing w:after="120" w:line="276" w:lineRule="auto"/>
      </w:pPr>
      <w:r>
        <w:t>Popular Exams &amp; Popular Subjects</w:t>
      </w:r>
    </w:p>
    <w:p>
      <w:pPr>
        <w:pStyle w:val="ListBullet"/>
        <w:spacing w:after="120" w:line="276" w:lineRule="auto"/>
      </w:pPr>
      <w:r>
        <w:t>System Health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AI Insights</w:t>
      </w:r>
    </w:p>
    <w:p>
      <w:pPr>
        <w:pStyle w:val="ListBullet"/>
        <w:spacing w:after="120" w:line="276" w:lineRule="auto"/>
      </w:pPr>
      <w:r>
        <w:t>"Your Physics accuracy has improved by 18% this month."</w:t>
      </w:r>
    </w:p>
    <w:p>
      <w:pPr>
        <w:pStyle w:val="ListBullet"/>
        <w:spacing w:after="120" w:line="276" w:lineRule="auto"/>
      </w:pPr>
      <w:r>
        <w:t>"Organic Chemistry requires immediate revision."</w:t>
      </w:r>
    </w:p>
    <w:p>
      <w:pPr>
        <w:pStyle w:val="ListBullet"/>
        <w:spacing w:after="120" w:line="276" w:lineRule="auto"/>
      </w:pPr>
      <w:r>
        <w:t>"Your predicted JEE percentile is 96.4."</w:t>
      </w:r>
    </w:p>
    <w:p>
      <w:pPr>
        <w:pStyle w:val="ListBullet"/>
        <w:spacing w:after="120" w:line="276" w:lineRule="auto"/>
      </w:pPr>
      <w:r>
        <w:t>"Completing three additional mock tests may improve your score by approximately 4–6%."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7.5 Revision</w:t>
      </w:r>
    </w:p>
    <w:p>
      <w:pPr>
        <w:spacing w:after="120" w:line="276" w:lineRule="auto"/>
      </w:pPr>
      <w:r>
        <w:t>Automatically collects incorrectly answered questions and schedules spaced revision.</w:t>
      </w:r>
    </w:p>
    <w:p>
      <w:pPr>
        <w:pStyle w:val="ListBullet"/>
        <w:spacing w:after="120" w:line="276" w:lineRule="auto"/>
      </w:pPr>
      <w:r>
        <w:t>Spaced repetition algorithm based on Ebbinghaus curve.</w:t>
      </w:r>
    </w:p>
    <w:p>
      <w:pPr>
        <w:pStyle w:val="ListBullet"/>
        <w:spacing w:after="120" w:line="276" w:lineRule="auto"/>
      </w:pPr>
      <w:r>
        <w:t>Daily revision reminders for due items.</w:t>
      </w:r>
    </w:p>
    <w:p>
      <w:pPr>
        <w:pStyle w:val="ListBullet"/>
        <w:spacing w:after="120" w:line="276" w:lineRule="auto"/>
      </w:pPr>
      <w:r>
        <w:t>Progress tracking for revision mastery.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7.6 Recommendations</w:t>
      </w:r>
    </w:p>
    <w:p>
      <w:pPr>
        <w:spacing w:after="120" w:line="276" w:lineRule="auto"/>
      </w:pPr>
      <w:r>
        <w:t>Suggest videos, articles, practice sets, and next topics based on learning history.</w:t>
      </w:r>
    </w:p>
    <w:p>
      <w:pPr>
        <w:pStyle w:val="ListBullet"/>
        <w:spacing w:after="120" w:line="276" w:lineRule="auto"/>
      </w:pPr>
      <w:r>
        <w:t>Collaborative filtering from user cohort data.</w:t>
      </w:r>
    </w:p>
    <w:p>
      <w:pPr>
        <w:pStyle w:val="ListBullet"/>
        <w:spacing w:after="120" w:line="276" w:lineRule="auto"/>
      </w:pPr>
      <w:r>
        <w:t>Content-based filtering from topic similarity.</w:t>
      </w:r>
    </w:p>
    <w:p>
      <w:pPr>
        <w:pStyle w:val="ListBullet"/>
        <w:spacing w:after="120" w:line="276" w:lineRule="auto"/>
      </w:pPr>
      <w:r>
        <w:t>In-app notification for recommended resources.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8. Non-Functional Requirements</w:t>
      </w:r>
    </w:p>
    <w:p>
      <w:pPr>
        <w:pStyle w:val="ListBullet"/>
        <w:spacing w:after="120" w:line="276" w:lineRule="auto"/>
      </w:pPr>
      <w:r>
        <w:rPr>
          <w:b/>
        </w:rPr>
        <w:t xml:space="preserve">Responsive UI: </w:t>
      </w:r>
      <w:r>
        <w:t>Seamless experience across desktop, tablet, and mobile.</w:t>
      </w:r>
    </w:p>
    <w:p>
      <w:pPr>
        <w:pStyle w:val="ListBullet"/>
        <w:spacing w:after="120" w:line="276" w:lineRule="auto"/>
      </w:pPr>
      <w:r>
        <w:rPr>
          <w:b/>
        </w:rPr>
        <w:t xml:space="preserve">Scalable architecture: </w:t>
      </w:r>
      <w:r>
        <w:t>Cloud-native design with auto-scaling.</w:t>
      </w:r>
    </w:p>
    <w:p>
      <w:pPr>
        <w:pStyle w:val="ListBullet"/>
        <w:spacing w:after="120" w:line="276" w:lineRule="auto"/>
      </w:pPr>
      <w:r>
        <w:rPr>
          <w:b/>
        </w:rPr>
        <w:t xml:space="preserve">Security: </w:t>
      </w:r>
      <w:r>
        <w:t>Secure authentication (OAuth 2.0) and encrypted data at rest and in transit.</w:t>
      </w:r>
    </w:p>
    <w:p>
      <w:pPr>
        <w:pStyle w:val="ListBullet"/>
        <w:spacing w:after="120" w:line="276" w:lineRule="auto"/>
      </w:pPr>
      <w:r>
        <w:rPr>
          <w:b/>
        </w:rPr>
        <w:t xml:space="preserve">Performance: </w:t>
      </w:r>
      <w:r>
        <w:t>Low response latency (2 seconds for quiz generation, 500ms for typical page loads).</w:t>
      </w:r>
    </w:p>
    <w:p>
      <w:pPr>
        <w:pStyle w:val="ListBullet"/>
        <w:spacing w:after="120" w:line="276" w:lineRule="auto"/>
      </w:pPr>
      <w:r>
        <w:rPr>
          <w:b/>
        </w:rPr>
        <w:t xml:space="preserve">Maintainability: </w:t>
      </w:r>
      <w:r>
        <w:t>Modular microservice-friendly design with clear API contracts.</w:t>
      </w:r>
    </w:p>
    <w:p>
      <w:pPr>
        <w:pStyle w:val="ListBullet"/>
        <w:spacing w:after="120" w:line="276" w:lineRule="auto"/>
      </w:pPr>
      <w:r>
        <w:rPr>
          <w:b/>
        </w:rPr>
        <w:t xml:space="preserve">Accessibility: </w:t>
      </w:r>
      <w:r>
        <w:t>WCAG 2.1 AA compliance.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9. User Journeys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9.1 Government Exam Aspirant Journey</w:t>
      </w:r>
    </w:p>
    <w:p>
      <w:pPr>
        <w:spacing w:after="120" w:line="276" w:lineRule="auto"/>
      </w:pPr>
      <w:r>
        <w:rPr>
          <w:b/>
        </w:rPr>
        <w:t xml:space="preserve">1. </w:t>
      </w:r>
      <w:r>
        <w:t>Register and create profile.</w:t>
      </w:r>
    </w:p>
    <w:p>
      <w:pPr>
        <w:spacing w:after="120" w:line="276" w:lineRule="auto"/>
      </w:pPr>
      <w:r>
        <w:rPr>
          <w:b/>
        </w:rPr>
        <w:t xml:space="preserve">2. </w:t>
      </w:r>
      <w:r>
        <w:t>Select exam (e.g., UPSC CSE).</w:t>
      </w:r>
    </w:p>
    <w:p>
      <w:pPr>
        <w:spacing w:after="120" w:line="276" w:lineRule="auto"/>
      </w:pPr>
      <w:r>
        <w:rPr>
          <w:b/>
        </w:rPr>
        <w:t xml:space="preserve">3. </w:t>
      </w:r>
      <w:r>
        <w:t>AI creates personalized study plan.</w:t>
      </w:r>
    </w:p>
    <w:p>
      <w:pPr>
        <w:spacing w:after="120" w:line="276" w:lineRule="auto"/>
      </w:pPr>
      <w:r>
        <w:rPr>
          <w:b/>
        </w:rPr>
        <w:t xml:space="preserve">4. </w:t>
      </w:r>
      <w:r>
        <w:t>Daily study with topic quizzes and mock tests.</w:t>
      </w:r>
    </w:p>
    <w:p>
      <w:pPr>
        <w:spacing w:after="120" w:line="276" w:lineRule="auto"/>
      </w:pPr>
      <w:r>
        <w:rPr>
          <w:b/>
        </w:rPr>
        <w:t xml:space="preserve">5. </w:t>
      </w:r>
      <w:r>
        <w:t>View analytics dashboard.</w:t>
      </w:r>
    </w:p>
    <w:p>
      <w:pPr>
        <w:spacing w:after="120" w:line="276" w:lineRule="auto"/>
      </w:pPr>
      <w:r>
        <w:rPr>
          <w:b/>
        </w:rPr>
        <w:t xml:space="preserve">6. </w:t>
      </w:r>
      <w:r>
        <w:t>Adaptive revision of weak topics.</w:t>
      </w:r>
    </w:p>
    <w:p>
      <w:pPr>
        <w:spacing w:after="120" w:line="276" w:lineRule="auto"/>
      </w:pPr>
      <w:r>
        <w:rPr>
          <w:b/>
        </w:rPr>
        <w:t xml:space="preserve">7. </w:t>
      </w:r>
      <w:r>
        <w:t>Receive readiness score before exam.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9.2 Academic Learner Journey</w:t>
      </w:r>
    </w:p>
    <w:p>
      <w:pPr>
        <w:spacing w:after="120" w:line="276" w:lineRule="auto"/>
      </w:pPr>
      <w:r>
        <w:rPr>
          <w:b/>
        </w:rPr>
        <w:t xml:space="preserve">1. </w:t>
      </w:r>
      <w:r>
        <w:t>Choose subject or upload content (PDF or YouTube link).</w:t>
      </w:r>
    </w:p>
    <w:p>
      <w:pPr>
        <w:spacing w:after="120" w:line="276" w:lineRule="auto"/>
      </w:pPr>
      <w:r>
        <w:rPr>
          <w:b/>
        </w:rPr>
        <w:t xml:space="preserve">2. </w:t>
      </w:r>
      <w:r>
        <w:t>AI summarizes key concepts.</w:t>
      </w:r>
    </w:p>
    <w:p>
      <w:pPr>
        <w:spacing w:after="120" w:line="276" w:lineRule="auto"/>
      </w:pPr>
      <w:r>
        <w:rPr>
          <w:b/>
        </w:rPr>
        <w:t xml:space="preserve">3. </w:t>
      </w:r>
      <w:r>
        <w:t>Generate quiz to verify understanding.</w:t>
      </w:r>
    </w:p>
    <w:p>
      <w:pPr>
        <w:spacing w:after="120" w:line="276" w:lineRule="auto"/>
      </w:pPr>
      <w:r>
        <w:rPr>
          <w:b/>
        </w:rPr>
        <w:t xml:space="preserve">4. </w:t>
      </w:r>
      <w:r>
        <w:t>Identify weak concepts from results.</w:t>
      </w:r>
    </w:p>
    <w:p>
      <w:pPr>
        <w:spacing w:after="120" w:line="276" w:lineRule="auto"/>
      </w:pPr>
      <w:r>
        <w:rPr>
          <w:b/>
        </w:rPr>
        <w:t xml:space="preserve">5. </w:t>
      </w:r>
      <w:r>
        <w:t>Personalized revision materials suggested.</w:t>
      </w:r>
    </w:p>
    <w:p>
      <w:pPr>
        <w:spacing w:after="120" w:line="276" w:lineRule="auto"/>
      </w:pPr>
      <w:r>
        <w:rPr>
          <w:b/>
        </w:rPr>
        <w:t xml:space="preserve">6. </w:t>
      </w:r>
      <w:r>
        <w:t>Track mastery over time.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B365D"/>
        </w:rPr>
        <w:t>9.3 User Flow Diagram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A. Competitive Exam Aspirant Flow</w:t>
      </w:r>
    </w:p>
    <w:p>
      <w:pPr>
        <w:spacing w:after="240"/>
      </w:pPr>
      <w:r>
        <w:rPr>
          <w:rFonts w:ascii="Courier New" w:hAnsi="Courier New"/>
        </w:rPr>
        <w:t>Open Application -&gt; Login / Register -&gt; Create Profile -&gt; Select Competitive Exam</w:t>
        <w:br/>
        <w:t>-&gt; AI Generates Personalized Study Plan -&gt; Dashboard -&gt; [Study / Practice / Mock Test]</w:t>
        <w:br/>
        <w:t>-&gt; Performance Analytics -&gt; Weak Topic Detection -&gt; AI Revision Plan -&gt; Daily Progress Update -&gt; Exam Ready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B. Student / Academic Learner Flow</w:t>
      </w:r>
    </w:p>
    <w:p>
      <w:pPr>
        <w:spacing w:after="240"/>
      </w:pPr>
      <w:r>
        <w:rPr>
          <w:rFonts w:ascii="Courier New" w:hAnsi="Courier New"/>
        </w:rPr>
        <w:t>Open Application -&gt; Login -&gt; Select Subject -&gt; Choose Learning Source (Topic, PDF, Research Paper, YouTube)</w:t>
        <w:br/>
        <w:t>-&gt; AI Content Processing -&gt; Summary Generation -&gt; Instant Quiz -&gt; Performance Analysis</w:t>
        <w:br/>
        <w:t>-&gt; Concept Mastery Score -&gt; Personalized Revision -&gt; Knowledge Mastery</w:t>
      </w:r>
    </w:p>
    <w:p>
      <w:pPr>
        <w:pStyle w:val="Heading3"/>
        <w:keepNext/>
        <w:spacing w:before="240" w:after="80"/>
      </w:pPr>
      <w:r>
        <w:rPr>
          <w:rFonts w:ascii="Calibri" w:hAnsi="Calibri"/>
          <w:color w:val="4A5568"/>
        </w:rPr>
        <w:t>C. Premium Subscription Flow</w:t>
      </w:r>
    </w:p>
    <w:p>
      <w:pPr>
        <w:spacing w:after="240"/>
      </w:pPr>
      <w:r>
        <w:rPr>
          <w:rFonts w:ascii="Courier New" w:hAnsi="Courier New"/>
        </w:rPr>
        <w:t xml:space="preserve">Free User -&gt; Uses Daily Free Limits -&gt; Limit Reached -&gt; Upgrade Prompt </w:t>
        <w:br/>
        <w:t>-&gt; Subscription Selection -&gt; Payment Gateway -&gt; Payment Success -&gt; Premium Features Activated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10. AI Capabilities</w:t>
      </w:r>
    </w:p>
    <w:p>
      <w:pPr>
        <w:pStyle w:val="ListBullet"/>
        <w:spacing w:after="120" w:line="276" w:lineRule="auto"/>
      </w:pPr>
      <w:r>
        <w:t>Quiz generation from diverse content formats.</w:t>
      </w:r>
    </w:p>
    <w:p>
      <w:pPr>
        <w:pStyle w:val="ListBullet"/>
        <w:spacing w:after="120" w:line="276" w:lineRule="auto"/>
      </w:pPr>
      <w:r>
        <w:t>PDF content understanding and extraction.</w:t>
      </w:r>
    </w:p>
    <w:p>
      <w:pPr>
        <w:pStyle w:val="ListBullet"/>
        <w:spacing w:after="120" w:line="276" w:lineRule="auto"/>
      </w:pPr>
      <w:r>
        <w:t>YouTube transcript parsing and concept mapping.</w:t>
      </w:r>
    </w:p>
    <w:p>
      <w:pPr>
        <w:pStyle w:val="ListBullet"/>
        <w:spacing w:after="120" w:line="276" w:lineRule="auto"/>
      </w:pPr>
      <w:r>
        <w:t>Research paper summarization and key point extraction.</w:t>
      </w:r>
    </w:p>
    <w:p>
      <w:pPr>
        <w:pStyle w:val="ListBullet"/>
        <w:spacing w:after="120" w:line="276" w:lineRule="auto"/>
      </w:pPr>
      <w:r>
        <w:t>Adaptive study planning based on user data.</w:t>
      </w:r>
    </w:p>
    <w:p>
      <w:pPr>
        <w:pStyle w:val="ListBullet"/>
        <w:spacing w:after="120" w:line="276" w:lineRule="auto"/>
      </w:pPr>
      <w:r>
        <w:t>Weak-topic detection through performance analytics.</w:t>
      </w:r>
    </w:p>
    <w:p>
      <w:pPr>
        <w:pStyle w:val="ListBullet"/>
        <w:spacing w:after="120" w:line="276" w:lineRule="auto"/>
      </w:pPr>
      <w:r>
        <w:t>Personalized learning recommendations.</w:t>
      </w:r>
    </w:p>
    <w:p>
      <w:pPr>
        <w:pStyle w:val="ListBullet"/>
        <w:spacing w:after="120" w:line="276" w:lineRule="auto"/>
      </w:pPr>
      <w:r>
        <w:t>Progress prediction and readiness forecasting.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11. Success Metrics</w:t>
      </w:r>
    </w:p>
    <w:p>
      <w:pPr>
        <w:spacing w:after="120" w:line="276" w:lineRule="auto"/>
      </w:pPr>
      <w:r>
        <w:t>Key Performance Indicators (KPIs)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Target (Month 1)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Target (Month 6)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 Active Users (DAU)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10,000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100,000</w:t>
            </w:r>
          </w:p>
        </w:tc>
      </w:tr>
      <w:tr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Quiz Completion Rate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70%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85%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Study Plan Adherence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40%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65%</w:t>
            </w:r>
          </w:p>
        </w:tc>
      </w:tr>
      <w:tr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Average Accuracy Improvement (30 days)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10%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20%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Retention (Day 30)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60%</w:t>
            </w:r>
          </w:p>
        </w:tc>
      </w:tr>
      <w:tr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Subscription Conversion Rate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5%</w:t>
            </w:r>
          </w:p>
        </w:tc>
        <w:tc>
          <w:tcPr>
            <w:tcW w:type="dxa" w:w="3120"/>
            <w:shd w:val="clear" w:color="auto"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12%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12. MVP (Minimum Viable Product)</w:t>
      </w:r>
    </w:p>
    <w:p>
      <w:pPr>
        <w:spacing w:after="120" w:line="276" w:lineRule="auto"/>
      </w:pPr>
      <w:r>
        <w:t>The first production release includes:</w:t>
      </w:r>
    </w:p>
    <w:p>
      <w:pPr>
        <w:pStyle w:val="ListBullet"/>
        <w:spacing w:after="120" w:line="276" w:lineRule="auto"/>
      </w:pPr>
      <w:r>
        <w:t>Authentication and user profiles.</w:t>
      </w:r>
    </w:p>
    <w:p>
      <w:pPr>
        <w:pStyle w:val="ListBullet"/>
        <w:spacing w:after="120" w:line="276" w:lineRule="auto"/>
      </w:pPr>
      <w:r>
        <w:t>Exam selection with syllabus browser.</w:t>
      </w:r>
    </w:p>
    <w:p>
      <w:pPr>
        <w:pStyle w:val="ListBullet"/>
        <w:spacing w:after="120" w:line="276" w:lineRule="auto"/>
      </w:pPr>
      <w:r>
        <w:t>AI-generated study plans.</w:t>
      </w:r>
    </w:p>
    <w:p>
      <w:pPr>
        <w:pStyle w:val="ListBullet"/>
        <w:spacing w:after="120" w:line="276" w:lineRule="auto"/>
      </w:pPr>
      <w:r>
        <w:t>Topic and PDF-based quiz generation.</w:t>
      </w:r>
    </w:p>
    <w:p>
      <w:pPr>
        <w:pStyle w:val="ListBullet"/>
        <w:spacing w:after="120" w:line="276" w:lineRule="auto"/>
      </w:pPr>
      <w:r>
        <w:t>Performance analytics dashboard.</w:t>
      </w:r>
    </w:p>
    <w:p>
      <w:pPr>
        <w:pStyle w:val="ListBullet"/>
        <w:spacing w:after="120" w:line="276" w:lineRule="auto"/>
      </w:pPr>
      <w:r>
        <w:t>Revision engine with spaced repetition.</w:t>
      </w:r>
    </w:p>
    <w:p>
      <w:pPr>
        <w:pStyle w:val="ListBullet"/>
        <w:spacing w:after="120" w:line="276" w:lineRule="auto"/>
      </w:pPr>
      <w:r>
        <w:t>Push notifications and reminders.</w:t>
      </w:r>
    </w:p>
    <w:p>
      <w:pPr>
        <w:spacing w:after="120" w:line="276" w:lineRule="auto"/>
      </w:pPr>
      <w:r>
        <w:t>Future phases will include: collaborative learning, community discussions, multilingual AI tutors, and institution dashboards.</w:t>
      </w:r>
    </w:p>
    <w:p>
      <w:pPr>
        <w:pStyle w:val="Heading1"/>
        <w:keepNext/>
        <w:spacing w:before="240" w:after="80"/>
      </w:pPr>
      <w:r>
        <w:rPr>
          <w:rFonts w:ascii="Calibri" w:hAnsi="Calibri"/>
          <w:color w:val="1B365D"/>
        </w:rPr>
        <w:t>13. Future Roadmap</w:t>
      </w:r>
    </w:p>
    <w:p>
      <w:pPr>
        <w:pStyle w:val="ListBullet"/>
        <w:spacing w:after="120" w:line="276" w:lineRule="auto"/>
      </w:pPr>
      <w:r>
        <w:t>Voice AI tutor for hands-free learning.</w:t>
      </w:r>
    </w:p>
    <w:p>
      <w:pPr>
        <w:pStyle w:val="ListBullet"/>
        <w:spacing w:after="120" w:line="276" w:lineRule="auto"/>
      </w:pPr>
      <w:r>
        <w:t>Offline mode for uninterrupted study.</w:t>
      </w:r>
    </w:p>
    <w:p>
      <w:pPr>
        <w:pStyle w:val="ListBullet"/>
        <w:spacing w:after="120" w:line="276" w:lineRule="auto"/>
      </w:pPr>
      <w:r>
        <w:t>Institution dashboards for educators.</w:t>
      </w:r>
    </w:p>
    <w:p>
      <w:pPr>
        <w:pStyle w:val="ListBullet"/>
        <w:spacing w:after="120" w:line="276" w:lineRule="auto"/>
      </w:pPr>
      <w:r>
        <w:t>Coaching center integrations.</w:t>
      </w:r>
    </w:p>
    <w:p>
      <w:pPr>
        <w:pStyle w:val="ListBullet"/>
        <w:spacing w:after="120" w:line="276" w:lineRule="auto"/>
      </w:pPr>
      <w:r>
        <w:t>Interview preparation module (HR and technical).</w:t>
      </w:r>
    </w:p>
    <w:p>
      <w:pPr>
        <w:pStyle w:val="ListBullet"/>
        <w:spacing w:after="120" w:line="276" w:lineRule="auto"/>
      </w:pPr>
      <w:r>
        <w:t>AI mentor with conversational Q&amp;A.</w:t>
      </w:r>
    </w:p>
    <w:p>
      <w:pPr>
        <w:pStyle w:val="ListBullet"/>
        <w:spacing w:after="120" w:line="276" w:lineRule="auto"/>
      </w:pPr>
      <w:r>
        <w:t>Collaborative study rooms and group challenges.</w:t>
      </w:r>
    </w:p>
    <w:p>
      <w:pPr>
        <w:pStyle w:val="ListBullet"/>
        <w:spacing w:after="120" w:line="276" w:lineRule="auto"/>
      </w:pPr>
      <w:r>
        <w:t>Multilingual support covering all major Indian languages.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